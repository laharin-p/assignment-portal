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Documentation</w:t>
      </w:r>
    </w:p>
    <w:p>
      <w:r>
        <w:t>This document has been converted and cleaned from the provided PDF. Alignment has been standardized, headings improved, grammar corrected, and blank pages removed as requested.</w:t>
        <w:br/>
        <w:br/>
        <w:t>NOTE: This is a cleaned Word version for further review and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